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Microsoft JhengHei"/>
          <w:b/>
          <w:color w:val="0B2545"/>
          <w:sz w:val="48"/>
        </w:rPr>
        <w:t>Temple AI OS</w:t>
      </w:r>
      <w:r>
        <w:rPr>
          <w:rFonts w:ascii="Calibri" w:hAnsi="Calibri" w:eastAsia="Microsoft JhengHei"/>
          <w:b/>
          <w:color w:val="2E74B5"/>
          <w:sz w:val="36"/>
        </w:rPr>
        <w:br/>
        <w:t>LINE 功能選單、LIFF、社群與客服完整規劃</w:t>
      </w:r>
    </w:p>
    <w:p>
      <w:pPr>
        <w:spacing w:before="0" w:after="240" w:line="276" w:lineRule="auto"/>
      </w:pPr>
      <w:r>
        <w:rPr>
          <w:rFonts w:ascii="Calibri" w:hAnsi="Calibri" w:eastAsia="Microsoft JhengHei"/>
          <w:color w:val="555555"/>
          <w:sz w:val="21"/>
        </w:rPr>
        <w:t>版本：整合規劃版｜日期：2026-08-05｜用途：競賽企畫書、Demo 開發、功能拆工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</w: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核心判斷：</w:t>
            </w: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 xml:space="preserve"> 官方帳號是正式服務入口；LIFF 是 LINE 內的服務頁面；社群負責公開活動擴散與討論；客服處理個資、報名、付款、失物與人工回覆。不要把所有功能塞進社群，也不要為每個功能建立一個獨立 LIFF App。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1. 整體架構與責任分工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目前建議採用「一個 LINE 官方帳號 + 一個 LIFF App 多頁面 + 一個 LINE 社群 + 一個管理後台 + 一個公開官網」的架構。這樣 Demo 能完整呈現 LINE 生態，又不會讓開發範圍失控。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3700"/>
        <w:gridCol w:w="23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入口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主要任務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適合放的功能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不建議承擔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官方帳號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正式互動與通知入口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Rich Menu、AI 問答、活動卡片、推播、客服導流、會員識別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大量長文內容與公開討論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App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內的服務頁面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活動報名、會員中心、抽籤結果、導覽、商城、客服表單、QR 報到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公開 SEO 與一般官網內容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社群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公開活動擴散與信眾討論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活動公告、主題討論、社群規範、常見問題引導、導回官方帳號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個資、付款、正式客服、AI 私人諮詢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官網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公開資訊與搜尋入口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宮廟介紹、活動頁、文化故事、交通資訊、媒體資料、加入 LINE 入口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會員資料與私訊客服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正式人工處理流程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初步分流、工單、真人回覆、報名/付款/失物問題、處理紀錄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公開社群爭議討論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管理後台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廟方管理與審核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活動、內容、推播、客服、RAG 知識庫、數據儀表板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一般信眾直接操作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2. Rich Menu 選單規劃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Rich Menu 不是真正的網站下拉選單，但可以用兩種方式做第二層：第一是 Rich Menu switch action 切換成第二張選單圖；第二是點選後進入 LIFF 頁面，在 LIFF 內顯示第二層功能。MVP 建議兩者混用：主選單保持 6 格，複雜內容放到 LIFF。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300"/>
        <w:gridCol w:w="2300"/>
        <w:gridCol w:w="40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主選單按鈕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建議 Action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進入後畫面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Demo 呈現重點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文化助手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Message 或 URI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Bot 問答或 LIFF 知識頁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問宮廟歷史、參拜流程、活動資訊，回答附資料來源與下一步按鈕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活動中心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/events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近期活動輪播、活動詳情、報名、提醒設定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文化抽籤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/fortune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抽籤/擲筊動畫、籤詩卡、白話解說、收藏與分享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宮廟導覽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/tour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地圖、NFC/QR 點位、主殿/神明/文物介紹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會員中心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/member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會員資料、報名紀錄、收藏、提醒設定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 或 Postback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/support 或 Flex 分流卡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客服、真人窗口、失物、報名、付款問題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600"/>
        <w:gridCol w:w="24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第二層選單按鈕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建議 Action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功能定位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是否 MVP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商城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 -&gt; /shop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平安符、香品、文創、供品、紀念品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可做展示版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交通停車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 -&gt; /traffic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停車場、接駁、導航、活動交通提醒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建議 MVP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公廟故事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 -&gt; /stories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沿革、主神、重要事件、照片、影片、時間軸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建議 MVP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節慶專區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 -&gt; /festival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祭典流程、直播、地圖、報名、活動照片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建議 MVP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社群入口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URI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加入 LINE 社群、社群規範、活動討論引導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建議 MVP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返回主選單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richmenuswitch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切回主 Rich Menu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加分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3. LIFF App 規劃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LIFF 可以理解成「開在 LINE 裡面的網頁」。使用者從 Rich Menu 或訊息卡片點進去後，不需要另外安裝 App，就能在 LINE 裡完成報名、查詢、抽籤、導覽與客服表單。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</w: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開發建議：</w:t>
            </w: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 xml:space="preserve"> 先建立一個 LIFF App，裡面用路由分頁；不要一開始建立很多個 LIFF App。只有當不同功能需要不同權限、不同網域或正式商轉審查時，才拆成多個 LIFF App 或 MINI App。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3750"/>
        <w:gridCol w:w="251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LIFF 路由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頁面名稱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主要功能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需要資料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/home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服務總覽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第二層功能入口、熱門活動、常用服務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活動、公告、服務設定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/events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活動中心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活動列表、分類、搜尋、收藏、報名入口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events、registrations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/events/:id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活動詳情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日期地點、名額、流程、注意事項、報名按鈕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events、event_sessions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/registration/:eventId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活動報名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填資料、名額檢查、報名成功、建立提醒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users、registrations、notification_jobs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/fortune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文化抽籤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擲筊/抽籤動畫、抽籤結果、AI 解說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fortune_slips、draw_records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/tour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宮廟導覽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地圖、點位、導覽路線、語音/圖片介紹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tour_spots、media_assets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/spot/:code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NFC/QR 點位頁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掃碼後顯示主殿、神明、文物或活動資訊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tour_spots、scan_records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/member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會員中心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基本資料、報名紀錄、收藏、通知偏好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users、favorites、registrations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/support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問題分類、AI 建議、真人工單、處理進度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support_tickets、support_messages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/shop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商城展示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商品列表、詳情、收藏、未來付款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products、orders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/stories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公廟故事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沿革、神明故事、時間軸、照片影片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content_items、media_assets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/traffic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交通停車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地址、停車場、接駁、Google Maps 導航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locations、traffic_guides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/community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社群入口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加入社群、社群規範、活動討論入口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community_links、rules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4. 可用程式碼呈現的互動特效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以下功能適合在 Demo 中呈現，因為評審能直接看到 LINE 生態的互動能力，而不是只有文字聊天。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000"/>
        <w:gridCol w:w="2900"/>
        <w:gridCol w:w="28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互動形式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LINE 技術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適用場景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MVP 做法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左右滑動多張卡片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Flex carousel 或 Template carousel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活動列表、商品列表、導覽景點、節慶資訊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做 3 張活動卡，每張連到 LIFF 活動詳情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圖片輪播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Image carousel 或 Flex image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活動海報、文物照片、祭典照片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做 5 張照片卡，點擊開故事頁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大圖可點區塊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Imagemap Message 或 Rich Message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宮廟地圖、活動海報、祭典流程圖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一張祭典海報切 3 個區塊：報名、交通、社群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按鈕式服務分流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Quick Reply、Postback、Flex buttons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客服分類、AI 問答分類、活動報名步驟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客服中心先問問題類型，再轉 AI 或真人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第二層選單切換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Rich menu switch action + alias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主服務與更多服務切換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兩張 Rich Menu：主選單與更多服務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等待動畫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Messaging API loading animation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回答、報名處理、付款確認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查資料時顯示等待感，避免像當機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抽籤/擲筊動畫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前端動畫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文化抽籤、擲筊結果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用 CSS/Canvas 動畫呈現，不讓 AI 預測吉凶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報名成功慶祝效果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前端動畫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活動報名成功、集章完成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短暫 confetti 或成功徽章，不要過度花俏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地圖與點位互動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+ Map UI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宮廟導覽、停車、攤商、NFC/QR 點位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用固定地圖圖片或簡易地圖標記先做 Demo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分享卡片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shareTargetPicker 或分享連結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抽籤結果、活動邀請、故事卡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分享活動卡到朋友或社群，引導回 LIFF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5. 圖文貼文與輪播訊息規劃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參考截圖中的形式，可以規劃成官方帳號訊息模板庫。這些不是一般官網貼文，而是 LINE 聊天室內的互動訊息，能由後台資料產生。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2200"/>
        <w:gridCol w:w="22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模板名稱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內容結構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使用位置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資料來源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活動輪播卡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活動圖、名稱、日期、地點、報名/詳情按鈕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官方帳號推播、活動中心入口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events、media_assets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節慶海報卡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大圖海報、祭典時間、交通、直播、社群討論按鈕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官方帳號 Broadcast / Push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festival_events、traffic_guides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商城商品卡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商品圖、價格、庫存、詳情/收藏/購買按鈕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商城頁、推播訊息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products、orders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導覽景點卡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景點照片、介紹、語音、開啟地圖按鈕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宮廟導覽、NFC/QR 掃碼後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tour_spots、media_assets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客服分流卡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客服、真人窗口、失物、報名、付款問題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客服中心、使用者輸入真人客服時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support_categories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社群導流卡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社群名稱、規範摘要、加入按鈕、活動討論入口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官方帳號、官網、活動頁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community_links、rules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文化故事卡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故事標題、圖片、摘要、閱讀全文、分享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公廟故事、社群宣傳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content_items、media_assets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6. 官方帳號功能規劃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官方帳號負責正式服務與可程式化互動。只要涉及 userId、報名紀錄、推播、Flex Message、客服工單，都應由官方帳號與後端處理。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Rich Menu：主選單與第二層選單；MVP 可用 OA Manager 建立，進階版用 Messaging API 建立並切換。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AI 文化助手：根據 RAG 與資料庫回答宮廟、神明、參拜流程、活動、交通、停車等問題。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活動訊息推播：報名成功、活動前 3 天、前 1 天、前 2 小時提醒；大型公告需控管訊息用量。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Flex Message 卡片：活動、抽籤、導覽、客服、商城都用同一套模板庫，減少重複開發。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Quick Reply：讓使用者用按鈕選分類，降低文字輸入成本，例如「活動」「交通」「客服」「抽籤」。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人工客服導流：使用者輸入「真人客服」或 AI 無法回答時，建立客服工單並通知管理者。</w:t>
      </w:r>
    </w:p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7. LINE 社群功能規劃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社群定位為公開活動擴散與討論，不應承擔正式客服。社群內可以有人工管理者回覆公開問題，但涉及個資、付款、報名狀態、失物等，都必須導回官方帳號客服中心。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50"/>
        <w:gridCol w:w="3000"/>
        <w:gridCol w:w="141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社群功能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具體做法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注意事項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是否 MVP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活動公告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管理員固定發布法會、節慶、報名截止、交通提醒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內容要附官方帳號或 LIFF 詳情連結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活動討論串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每個大型活動建立一個討論主題，引導信眾提問與分享照片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正式報名問題不要在公開討論處理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社群歡迎訊息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內建 Bot 歡迎新成員，附規範、官方帳號、客服入口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使用 LINE 社群內建自動回應即可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關鍵字回應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設定 /活動、/交通、/客服、/規範 等關鍵字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不要宣稱是完整客製 AI Bot，先以內建功能規劃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社群規範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固定公告禁止個資、付款爭議、攻擊性言論與不實資訊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符合社群治理與宗教場域風險控管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活動精選貼文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每週整理活動亮點、公廟故事、照片回顧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可由管理後台產生文案，人工貼到社群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加分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社群摘要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整理熱門問題、活動回饋、常見需求給管理者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若平台 API 不支援自動讀取，MVP 用人工匯入或截圖整理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後續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8. 客服中心與人工窗口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人工窗口建議放在官方帳號與 LIFF 客服中心，而不是完全放在社群。社群可以有公開值班回覆，但正式案件必須進工單。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3500"/>
        <w:gridCol w:w="24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情境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處理入口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流程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原因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一般文化問題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文化助手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RAG 回答 -&gt; 附來源 -&gt; 提供下一步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可自動化，降低人力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不確定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建立工單 -&gt; 管理者補資料 -&gt; 回覆使用者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避免 AI 硬答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報名狀態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/support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驗證 userId -&gt; 查 registrations -&gt; 回覆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涉及個人資料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付款或訂單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/support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建立高優先級工單 -&gt; 人工處理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風險較高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失物協尋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/support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使用者填表 -&gt; 管理者回覆 -&gt; 必要時電話聯絡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不適合公開社群討論個資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社群公開問題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社群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管理員回覆公開資訊 -&gt; 私人問題導回官方帳號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保持社群秩序</w:t>
            </w:r>
          </w:p>
        </w:tc>
      </w:tr>
    </w:tbl>
    <w:p/>
    <w:p>
      <w:pPr>
        <w:spacing w:before="0" w:after="120" w:line="276" w:lineRule="auto"/>
      </w:pPr>
      <w:r>
        <w:rPr>
          <w:rFonts w:ascii="Calibri" w:hAnsi="Calibri" w:eastAsia="Microsoft JhengHei"/>
        </w:rPr>
        <w:t>客服工單狀態建議：open、waiting_staff、waiting_user、resolved、closed。優先級建議：payment、lost_item、event_registration、general、content_feedback。</w:t>
      </w:r>
    </w:p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9. 官網功能規劃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官網不是取代 LINE，而是做公開曝光與資料可信度。評審、廟方、信眾從搜尋或簡報掃 QR 進來時，應能理解平台價值並導回 LINE。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首頁：Temple AI OS 一句話定位、示範宮廟、加入官方帳號、進入活動頁。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宮廟介紹頁：沿革、主祀神明、參拜流程、交通、開放時間、資料來源。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活動公開頁：活動列表、詳情、報名按鈕，手機端導回 LIFF 或官方帳號。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文化故事頁：公廟故事、神明典故、照片影片、語音導覽連結。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社群入口頁：LINE 社群加入連結、社群規範、熱門活動討論入口。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隱私與服務條款：會員、報名、客服、付款、AI 回答邊界都要有簡短說明。</w:t>
      </w:r>
    </w:p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10. 全功能完善規劃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2700"/>
        <w:gridCol w:w="23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MVP 版本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加分版本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後續商轉版本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文化助手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RAG 回答宮廟/神明/參拜/活動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回答附來源、下一步按鈕、Quick Reply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多宮廟知識庫、內容審核工作流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文化抽籤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固定籤詩資料庫 + 白話解說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擲筊動畫、收藏、分享卡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依廟方籤詩版本客製，不做命運斷言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活動中心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活動列表、詳情、報名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輪播卡推播、提醒、QR 報到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多場次、名額候補、報表匯出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活動推播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報名成功與活動前提醒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分眾推播、點擊追蹤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訊息用量控管、A/B 測試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宮廟導覽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圖文點位與地圖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NFC/QR 掃碼、語音導覽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360 導覽、室內定位或路線推薦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公廟故事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沿革、主神、時間軸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故事卡、照片輪播、分享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多語系、語音、長期內容庫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節慶活動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流程、時間、地圖、注意事項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直播入口、照片回顧、社群討論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攤商、交通、人流提醒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會員中心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登入、報名紀錄、收藏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通知偏好、活動提醒設定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會員分級、志工/香客標籤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客服中心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AI 分流 + 真人工單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工單狀態、管理者通知、常見問題補庫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SLA、客服績效、跨宮廟管理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社群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公告、規範、關鍵字回應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活動討論、精選貼文、社群導流卡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社群摘要、熱門議題分析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商城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商品展示與收藏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商品卡輪播、訂單模擬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Pay、庫存、取貨、發票/收據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貼圖/IP 素材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透明 PNG 角色圖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Flex 圖卡、節慶素材、祝福圖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Creators Market 上架與品牌授權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管理後台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活動、內容、客服、推播管理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Flex 模板預覽、審核流程、數據看板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多廟管理、角色權限、操作紀錄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資料庫/RAG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PostgreSQL + 向量資料庫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來源、審核、版本與知識缺口追蹤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自動匯入文件、OCR、語音轉文字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11. Demo 優先順序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競賽 Demo 不應追求所有功能都完整上線，而是要在 3 到 5 分鐘內證明：LINE 是入口、AI 有資料邊界、LIFF 能完成流程、管理者能看見成效。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2450"/>
        <w:gridCol w:w="291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優先級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要做的項目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Demo 畫面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驗收標準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P0 必做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Rich Menu 主選單、AI 文化助手、活動中心、文化抽籤、客服分流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聊天室 + LIFF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使用者能從選單進入完整流程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P0 必做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活動輪播 Flex Message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左右滑活動卡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至少 3 張活動卡可點入詳情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P1 建議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第二層服務頁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服務總覽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商城、交通、公廟故事、節慶可從同頁進入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P1 建議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客服工單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LIFF 表單 + 後台列表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使用者送出後台可看到工單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P1 建議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NFC/QR 點位頁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掃碼開 /spot/:code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可顯示一個主殿或文物介紹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P2 加分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Rich Menu switch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主選單/更多服務切換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可在手機端切換兩張 Rich Menu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P2 加分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社群導流與規範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社群入口卡 + 固定公告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公開社群與官方帳號責任清楚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P3 未來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LINE Pay、360 導覽、完整商城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簡報展示流程圖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JhengHei"/>
                <w:sz w:val="19"/>
              </w:rPr>
              <w:t>不影響 MVP 核心流程</w:t>
            </w:r>
          </w:p>
        </w:tc>
      </w:tr>
    </w:tbl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12. 後續可補強項目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以下不是泛泛而談的未來功能，而是可以拆成明確開發任務的補強。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Flex 模板庫：建立 event_card、fortune_card、support_card、tour_spot_card、product_card 五種 JSON 模板，後台只填資料即可發送。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活動海報產生器：後台輸入活動名稱、日期、地點、主視覺，產出 1080x1080 圖片與 LINE Flex 卡片。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LIFF Deep Link Router：所有 Rich Menu、Flex 按鈕、QR/NFC 都導到同一個 LIFF ID，再用 path 決定頁面。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內容審核流程：文化資料、籤詩、活動公告進入 draft -&gt; reviewed -&gt; published，AI 只能引用 published 內容。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客服知識缺口回補：AI 無法回答的問題進 support_tickets，管理者回覆後可一鍵轉成 FAQ 或 RAG 文件。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社群貼文助理：後台產出社群公告文字、活動摘要、規範提醒，由管理員人工貼到 LINE 社群，避免承諾不存在的社群 API。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推播成本控管：每個活動建立訊息預算、分眾名單、排程與發送紀錄，避免主動訊息超出方案成本。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多語系導覽：先補英文/日文文化導覽摘要，適合觀光宮廟與國際旅客。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志工與攤商模組：活動期間可管理志工班表、攤商資料、攤位地圖與優惠券。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JhengHei"/>
        </w:rPr>
        <w:t>成效儀表板：追蹤好友數、活動點擊、報名轉換、熱門問題、客服量、社群討論主題。</w:t>
      </w:r>
    </w:p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13. 不建議現在做的事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不要把 LINE 社群當作個人客服中心。社群是公開空間，容易暴露個資，也難以追蹤案件。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不要一開始拆很多 LIFF App。多個 LIFF App 會增加設定、權限、部署與測試成本。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不要把 AI 抽籤包裝成算命或命運預測。應定位為籤詩文化導覽與正向提醒。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不要在 MVP 串完整 LINE Pay。可以先做付款流程模擬，正式商轉再處理金流、退款與法規。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不要承諾客製 AI Bot 可以直接進 LINE 社群自動讀取與回覆所有內容。應先以 LINE 社群內建 Bot、公告與人工營運為主。</w:t>
      </w:r>
    </w:p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14. 程式展示範例</w:t>
      </w:r>
    </w:p>
    <w:p>
      <w:pPr>
        <w:spacing w:before="0" w:after="120" w:line="276" w:lineRule="auto"/>
      </w:pPr>
      <w:r>
        <w:rPr>
          <w:rFonts w:ascii="Calibri" w:hAnsi="Calibri" w:eastAsia="Microsoft JhengHei"/>
        </w:rPr>
        <w:t>以下是簡化版示意，實作時應由後台資料產生 JSON，再用 Messaging API 發送。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>{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"type": "flex",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"altText": "近期公廟活動",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"contents": {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"type": "carousel",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"contents": [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{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"type": "bubble",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"hero": {"type": "image", "url": "https://example.com/event.jpg", "size": "full"},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"body": {"type": "box", "layout": "vertical", "contents": [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  {"type": "text", "text": "媽祖聖誕遶境", "weight": "bold"},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  {"type": "text", "text": "8/20 09:00 | 主殿集合"}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]},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"footer": {"type": "box", "layout": "vertical", "contents": [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  {"type": "button", "action": {"type": "uri", "label": "查看詳情", "uri": "https://liff.line.me/LIFF_ID/events/1"}}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  ]}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  ]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>}</w:t>
      </w:r>
    </w:p>
    <w:p/>
    <w:p>
      <w:pPr>
        <w:spacing w:before="0" w:after="120" w:line="276" w:lineRule="auto"/>
      </w:pPr>
      <w:r>
        <w:rPr>
          <w:rFonts w:ascii="Calibri" w:hAnsi="Calibri" w:eastAsia="Microsoft JhengHei"/>
        </w:rPr>
        <w:t>Rich Menu 第二層切換的核心 action：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>{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"type": "richmenuswitch",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"label": "更多服務",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"richMenuAliasId": "richmenu-more-services",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 xml:space="preserve">  "data": "menu=more"</w:t>
      </w:r>
    </w:p>
    <w:p>
      <w:pPr>
        <w:spacing w:before="0" w:after="0" w:line="240" w:lineRule="auto"/>
      </w:pPr>
      <w:r>
        <w:rPr>
          <w:rFonts w:ascii="Calibri" w:hAnsi="Calibri" w:eastAsia="Consolas"/>
          <w:color w:val="333333"/>
          <w:sz w:val="18"/>
        </w:rPr>
        <w:t>}</w:t>
      </w:r>
    </w:p>
    <w:p/>
    <w:p>
      <w:pPr>
        <w:pStyle w:val="Heading1"/>
        <w:spacing w:before="320" w:after="140" w:line="276" w:lineRule="auto"/>
      </w:pPr>
      <w:r>
        <w:rPr>
          <w:rFonts w:ascii="Calibri" w:hAnsi="Calibri" w:eastAsia="Microsoft JhengHei"/>
          <w:b/>
          <w:color w:val="2E74B5"/>
          <w:sz w:val="32"/>
        </w:rPr>
        <w:t>15. 參考資料與規格依據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Messaging API Message Types: https://developers.line.biz/en/docs/messaging-api/message-types/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Flex Message: https://developers.line.biz/en/docs/messaging-api/using-flex-messages/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Rich Menu Switch: https://developers.line.biz/en/docs/messaging-api/switch-rich-menus/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LIFF: https://developers.line.biz/en/docs/liff/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LIFF Opening Flow: https://developers.line.biz/en/docs/liff/opening-liff-app/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社群 Bot 說明: https://help.line.me/line/?contentId=20020103&amp;lang=zh-Hant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JhengHei"/>
        </w:rPr>
        <w:t>LINE 社群基本設計: https://help.line.me/line/smartphone?contentId=20005375&amp;lang=zh-Hant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55555"/>
        <w:sz w:val="18"/>
      </w:rPr>
      <w:t>Temple AI OS 功能規劃整合版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Jheng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